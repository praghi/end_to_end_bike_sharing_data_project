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BD16" w14:textId="77777777" w:rsidR="00C667BD" w:rsidRPr="0064055B" w:rsidRDefault="00000000">
      <w:pPr>
        <w:pStyle w:val="Heading1"/>
        <w:rPr>
          <w:color w:val="002060"/>
        </w:rPr>
      </w:pPr>
      <w:r w:rsidRPr="0064055B">
        <w:rPr>
          <w:color w:val="002060"/>
        </w:rPr>
        <w:t>PedalBreeze Bike Sharing Analytics Project</w:t>
      </w:r>
    </w:p>
    <w:p w14:paraId="0C3EAD91" w14:textId="77777777" w:rsidR="00C667BD" w:rsidRPr="0064055B" w:rsidRDefault="00000000">
      <w:pPr>
        <w:pStyle w:val="Heading2"/>
        <w:rPr>
          <w:color w:val="002060"/>
        </w:rPr>
      </w:pPr>
      <w:r w:rsidRPr="0064055B">
        <w:rPr>
          <w:color w:val="002060"/>
        </w:rPr>
        <w:t>1. Background</w:t>
      </w:r>
    </w:p>
    <w:p w14:paraId="5B954C78" w14:textId="518DE2B5" w:rsidR="00C667BD" w:rsidRDefault="00000000">
      <w:r>
        <w:t xml:space="preserve">PedalBreeze is a fictional bike‑sharing startup operating in </w:t>
      </w:r>
      <w:r w:rsidR="0064055B">
        <w:t>Washington DC</w:t>
      </w:r>
      <w:r>
        <w:t xml:space="preserve">, </w:t>
      </w:r>
      <w:r w:rsidR="0064055B">
        <w:t xml:space="preserve">USA </w:t>
      </w:r>
      <w:r>
        <w:t>experiencing strong growth over the last two years. As the fleet and customer base expanded, the company accumulated a large volume of operational data — including ride usage, temporal patterns, weather factors, and seasonal trends. However, the leadership team lacked a centralized, analytics‑driven platform to extract insights and guide strategic decisions around demand planning, fleet optimization, pricing strategy, and operational efficiency.</w:t>
      </w:r>
    </w:p>
    <w:p w14:paraId="09A38BA9" w14:textId="77777777" w:rsidR="00C667BD" w:rsidRPr="00EC6A89" w:rsidRDefault="00000000" w:rsidP="00EC6A89">
      <w:pPr>
        <w:pStyle w:val="Heading1"/>
        <w:rPr>
          <w:color w:val="002060"/>
        </w:rPr>
      </w:pPr>
      <w:r w:rsidRPr="00EC6A89">
        <w:rPr>
          <w:color w:val="002060"/>
        </w:rPr>
        <w:t>2. Problem Statement</w:t>
      </w:r>
    </w:p>
    <w:p w14:paraId="623193BB" w14:textId="77777777" w:rsidR="00C667BD" w:rsidRDefault="00000000">
      <w:r>
        <w:t>The management team required an end‑to‑end data analytics and machine learning solution that could:</w:t>
      </w:r>
    </w:p>
    <w:p w14:paraId="22FD55C3" w14:textId="77777777" w:rsidR="00C667BD" w:rsidRDefault="00000000">
      <w:r>
        <w:t>• Automate ingestion and validation of raw data from Azure Blob Storage</w:t>
      </w:r>
    </w:p>
    <w:p w14:paraId="6BCFD1BC" w14:textId="77777777" w:rsidR="00C667BD" w:rsidRDefault="00000000">
      <w:r>
        <w:t>• Apply the Medallion Architecture (Bronze → Silver → Gold) for data quality and governance</w:t>
      </w:r>
    </w:p>
    <w:p w14:paraId="1EAE0678" w14:textId="77777777" w:rsidR="00C667BD" w:rsidRDefault="00000000">
      <w:r>
        <w:t>• Build a clean dimensional model supporting Power BI dashboards</w:t>
      </w:r>
    </w:p>
    <w:p w14:paraId="153AF619" w14:textId="77777777" w:rsidR="00C667BD" w:rsidRDefault="00000000">
      <w:r>
        <w:t>• Provide rich insights into demand patterns, seasonality, weather effects, and operational KPIs</w:t>
      </w:r>
    </w:p>
    <w:p w14:paraId="11FFE205" w14:textId="77777777" w:rsidR="00C667BD" w:rsidRDefault="00000000">
      <w:r>
        <w:t>• Develop an ML model capable of forecasting hourly bike demand for future dates</w:t>
      </w:r>
    </w:p>
    <w:p w14:paraId="208E917E" w14:textId="77777777" w:rsidR="00C667BD" w:rsidRDefault="00000000">
      <w:r>
        <w:t>• Enable version control, CI/CD, and secure credential management through GitHub Actions</w:t>
      </w:r>
    </w:p>
    <w:p w14:paraId="187040AE" w14:textId="77777777" w:rsidR="00C667BD" w:rsidRPr="00EC6A89" w:rsidRDefault="00000000" w:rsidP="00EC6A89">
      <w:pPr>
        <w:pStyle w:val="Heading1"/>
        <w:rPr>
          <w:color w:val="002060"/>
        </w:rPr>
      </w:pPr>
      <w:r w:rsidRPr="00EC6A89">
        <w:rPr>
          <w:color w:val="002060"/>
        </w:rPr>
        <w:t>3. Technical Architecture Overview</w:t>
      </w:r>
    </w:p>
    <w:p w14:paraId="256E05A4" w14:textId="77777777" w:rsidR="00C667BD" w:rsidRDefault="00000000">
      <w:r>
        <w:t>The solution implements a full analytics engineering workflow using Azure, Python, PySpark/Pandas, Power BI, GitHub Actions CI/CD, and Streamlit. The platform follows a robust Medallion Architecture:</w:t>
      </w:r>
    </w:p>
    <w:p w14:paraId="04B52359" w14:textId="0AD725BA" w:rsidR="00F33339" w:rsidRDefault="00000000" w:rsidP="00377216">
      <w:r>
        <w:t xml:space="preserve">• </w:t>
      </w:r>
      <w:r w:rsidRPr="0064055B">
        <w:rPr>
          <w:b/>
          <w:bCs/>
        </w:rPr>
        <w:t>Bronze Layer</w:t>
      </w:r>
      <w:r>
        <w:t xml:space="preserve"> – Raw CSV files ingested from Azure Blob with schema validation and quality checks.</w:t>
      </w:r>
      <w:r>
        <w:br/>
        <w:t xml:space="preserve">• </w:t>
      </w:r>
      <w:r w:rsidRPr="0064055B">
        <w:rPr>
          <w:b/>
          <w:bCs/>
        </w:rPr>
        <w:t>Silver Layer</w:t>
      </w:r>
      <w:r>
        <w:t xml:space="preserve"> – Cleaned data transformed into standard formats, enriched with dimensions (dates, hours, weather, temperature, humidity, windspeed).</w:t>
      </w:r>
      <w:r>
        <w:br/>
        <w:t xml:space="preserve">• </w:t>
      </w:r>
      <w:r w:rsidRPr="00EC6A89">
        <w:rPr>
          <w:b/>
          <w:bCs/>
        </w:rPr>
        <w:t>Gold Layer</w:t>
      </w:r>
      <w:r>
        <w:t xml:space="preserve"> – Curated Fact and Dimension tables modeled for BI consumption.</w:t>
      </w:r>
      <w:r>
        <w:br/>
        <w:t xml:space="preserve">• </w:t>
      </w:r>
      <w:r w:rsidRPr="00EC6A89">
        <w:rPr>
          <w:b/>
          <w:bCs/>
        </w:rPr>
        <w:t>BI Layer</w:t>
      </w:r>
      <w:r>
        <w:t xml:space="preserve"> – Power BI star‑schema model with DAX</w:t>
      </w:r>
      <w:r w:rsidR="00AF2ADE">
        <w:t xml:space="preserve"> , </w:t>
      </w:r>
      <w:r>
        <w:t xml:space="preserve"> KPIs and interactive insights.</w:t>
      </w:r>
      <w:r>
        <w:br/>
      </w:r>
      <w:r>
        <w:lastRenderedPageBreak/>
        <w:t xml:space="preserve">• </w:t>
      </w:r>
      <w:r w:rsidRPr="00EC6A89">
        <w:rPr>
          <w:b/>
          <w:bCs/>
        </w:rPr>
        <w:t>ML Layer</w:t>
      </w:r>
      <w:r>
        <w:t xml:space="preserve"> – Feature engineering, model training, evaluation, and prediction UI via </w:t>
      </w:r>
      <w:proofErr w:type="spellStart"/>
      <w:r>
        <w:t>Streamlit</w:t>
      </w:r>
      <w:proofErr w:type="spellEnd"/>
      <w:r w:rsidR="00EC6A89">
        <w:t xml:space="preserve"> and </w:t>
      </w:r>
      <w:proofErr w:type="spellStart"/>
      <w:r w:rsidR="00EC6A89">
        <w:t>FastAPI</w:t>
      </w:r>
      <w:proofErr w:type="spellEnd"/>
      <w:r w:rsidR="00EC6A89">
        <w:t xml:space="preserve"> (optional)</w:t>
      </w:r>
    </w:p>
    <w:p w14:paraId="61232D23" w14:textId="628225B1" w:rsidR="00196D9A" w:rsidRPr="001E3119" w:rsidRDefault="00EC6A89" w:rsidP="001E3119">
      <w:pPr>
        <w:pStyle w:val="Heading1"/>
        <w:rPr>
          <w:color w:val="002060"/>
        </w:rPr>
      </w:pPr>
      <w:r>
        <w:t xml:space="preserve"> </w:t>
      </w:r>
      <w:r w:rsidR="00D646CA">
        <w:rPr>
          <w:color w:val="002060"/>
        </w:rPr>
        <w:t>4</w:t>
      </w:r>
      <w:r w:rsidR="00D646CA" w:rsidRPr="00EC6A89">
        <w:rPr>
          <w:color w:val="002060"/>
        </w:rPr>
        <w:t xml:space="preserve">. Technical </w:t>
      </w:r>
      <w:r w:rsidR="00196D9A">
        <w:rPr>
          <w:color w:val="002060"/>
        </w:rPr>
        <w:t>Diagra</w:t>
      </w:r>
      <w:r w:rsidR="001E3119">
        <w:rPr>
          <w:color w:val="002060"/>
        </w:rPr>
        <w:t>m</w:t>
      </w:r>
      <w:r w:rsidR="00196D9A">
        <w:t xml:space="preserve">                                                                </w:t>
      </w:r>
    </w:p>
    <w:p w14:paraId="76F8284B" w14:textId="2F668491" w:rsidR="00377216" w:rsidRDefault="00196D9A" w:rsidP="0037721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1504" behindDoc="0" locked="0" layoutInCell="1" allowOverlap="1" wp14:anchorId="457707A1" wp14:editId="69A1CBE1">
                <wp:simplePos x="0" y="0"/>
                <wp:positionH relativeFrom="column">
                  <wp:posOffset>133350</wp:posOffset>
                </wp:positionH>
                <wp:positionV relativeFrom="paragraph">
                  <wp:posOffset>94615</wp:posOffset>
                </wp:positionV>
                <wp:extent cx="6248400" cy="257175"/>
                <wp:effectExtent l="57150" t="38100" r="0" b="104775"/>
                <wp:wrapNone/>
                <wp:docPr id="112724229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09034" w14:textId="2841F5DD" w:rsidR="00D646CA" w:rsidRPr="00D646CA" w:rsidRDefault="00196D9A" w:rsidP="00D646CA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 xml:space="preserve">D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707A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10.5pt;margin-top:7.45pt;width:492pt;height:20.25pt;z-index:2518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" adj="21155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1A809034" w14:textId="2841F5DD" w:rsidR="00D646CA" w:rsidRPr="00D646CA" w:rsidRDefault="00196D9A" w:rsidP="00D646CA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 xml:space="preserve">D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</w:t>
      </w:r>
      <w:r w:rsidR="00F72EDF">
        <w:t>Data</w:t>
      </w:r>
      <w:r>
        <w:t xml:space="preserve"> Lifecycle </w:t>
      </w:r>
    </w:p>
    <w:p w14:paraId="344C4215" w14:textId="7BFC754F" w:rsidR="00B47136" w:rsidRDefault="001E3119" w:rsidP="00377216">
      <w:r>
        <w:rPr>
          <w:noProof/>
        </w:rPr>
        <mc:AlternateContent>
          <mc:Choice Requires="wps">
            <w:drawing>
              <wp:anchor distT="0" distB="0" distL="114300" distR="114300" simplePos="0" relativeHeight="251981312" behindDoc="0" locked="0" layoutInCell="1" allowOverlap="1" wp14:anchorId="64815416" wp14:editId="2AD11C63">
                <wp:simplePos x="0" y="0"/>
                <wp:positionH relativeFrom="column">
                  <wp:posOffset>1181100</wp:posOffset>
                </wp:positionH>
                <wp:positionV relativeFrom="paragraph">
                  <wp:posOffset>304165</wp:posOffset>
                </wp:positionV>
                <wp:extent cx="5362575" cy="2171700"/>
                <wp:effectExtent l="57150" t="19050" r="66675" b="95250"/>
                <wp:wrapNone/>
                <wp:docPr id="979107260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2171700"/>
                        </a:xfrm>
                        <a:prstGeom prst="flowChartProcess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711B9"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6" type="#_x0000_t109" style="position:absolute;margin-left:93pt;margin-top:23.95pt;width:422.25pt;height:171pt;z-index:25198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" filled="f" strokecolor="#4579b8 [3044]">
                <v:stroke dashstyle="3 1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3404192C" wp14:editId="1C60D272">
                <wp:simplePos x="0" y="0"/>
                <wp:positionH relativeFrom="column">
                  <wp:posOffset>4933950</wp:posOffset>
                </wp:positionH>
                <wp:positionV relativeFrom="paragraph">
                  <wp:posOffset>37465</wp:posOffset>
                </wp:positionV>
                <wp:extent cx="1123950" cy="228600"/>
                <wp:effectExtent l="0" t="0" r="19050" b="19050"/>
                <wp:wrapNone/>
                <wp:docPr id="4547454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228600"/>
                        </a:xfrm>
                        <a:prstGeom prst="rect">
                          <a:avLst/>
                        </a:prstGeom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01151" w14:textId="45CEEB5C" w:rsidR="00F33339" w:rsidRPr="00F33339" w:rsidRDefault="00F33339" w:rsidP="00F3333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F33339">
                              <w:rPr>
                                <w:sz w:val="16"/>
                                <w:szCs w:val="16"/>
                                <w:lang w:val="en-AU"/>
                              </w:rPr>
                              <w:t>Advance</w:t>
                            </w:r>
                            <w:r w:rsidR="001E3119">
                              <w:rPr>
                                <w:sz w:val="16"/>
                                <w:szCs w:val="16"/>
                                <w:lang w:val="en-AU"/>
                              </w:rPr>
                              <w:t>d</w:t>
                            </w:r>
                            <w:r w:rsidRPr="00F33339">
                              <w:rPr>
                                <w:sz w:val="16"/>
                                <w:szCs w:val="16"/>
                                <w:lang w:val="en-AU"/>
                              </w:rPr>
                              <w:t xml:space="preserve">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4192C" id="Rectangle 5" o:spid="_x0000_s1027" style="position:absolute;margin-left:388.5pt;margin-top:2.95pt;width:88.5pt;height:18pt;z-index:2518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textbox>
                  <w:txbxContent>
                    <w:p w14:paraId="53401151" w14:textId="45CEEB5C" w:rsidR="00F33339" w:rsidRPr="00F33339" w:rsidRDefault="00F33339" w:rsidP="00F33339">
                      <w:pPr>
                        <w:jc w:val="center"/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F33339">
                        <w:rPr>
                          <w:sz w:val="16"/>
                          <w:szCs w:val="16"/>
                          <w:lang w:val="en-AU"/>
                        </w:rPr>
                        <w:t>Advance</w:t>
                      </w:r>
                      <w:r w:rsidR="001E3119">
                        <w:rPr>
                          <w:sz w:val="16"/>
                          <w:szCs w:val="16"/>
                          <w:lang w:val="en-AU"/>
                        </w:rPr>
                        <w:t>d</w:t>
                      </w:r>
                      <w:r w:rsidRPr="00F33339">
                        <w:rPr>
                          <w:sz w:val="16"/>
                          <w:szCs w:val="16"/>
                          <w:lang w:val="en-AU"/>
                        </w:rPr>
                        <w:t xml:space="preserve"> Analytics</w:t>
                      </w:r>
                    </w:p>
                  </w:txbxContent>
                </v:textbox>
              </v:rect>
            </w:pict>
          </mc:Fallback>
        </mc:AlternateContent>
      </w:r>
      <w:r w:rsidR="00D646CA"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2C0AC554" wp14:editId="565D74E5">
                <wp:simplePos x="0" y="0"/>
                <wp:positionH relativeFrom="column">
                  <wp:posOffset>1485900</wp:posOffset>
                </wp:positionH>
                <wp:positionV relativeFrom="paragraph">
                  <wp:posOffset>27940</wp:posOffset>
                </wp:positionV>
                <wp:extent cx="790575" cy="228600"/>
                <wp:effectExtent l="57150" t="19050" r="85725" b="95250"/>
                <wp:wrapNone/>
                <wp:docPr id="7071341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28600"/>
                        </a:xfrm>
                        <a:prstGeom prst="rect">
                          <a:avLst/>
                        </a:prstGeom>
                        <a:ln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30E82" w14:textId="1ABB6C36" w:rsidR="00377216" w:rsidRPr="00F33339" w:rsidRDefault="00377216" w:rsidP="003772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F33339">
                              <w:rPr>
                                <w:sz w:val="16"/>
                                <w:szCs w:val="16"/>
                                <w:lang w:val="en-AU"/>
                              </w:rPr>
                              <w:t>Ingestion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AC554" id="_x0000_s1028" style="position:absolute;margin-left:117pt;margin-top:2.2pt;width:62.25pt;height:18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C730E82" w14:textId="1ABB6C36" w:rsidR="00377216" w:rsidRPr="00F33339" w:rsidRDefault="00377216" w:rsidP="00377216">
                      <w:pPr>
                        <w:jc w:val="center"/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F33339">
                        <w:rPr>
                          <w:sz w:val="16"/>
                          <w:szCs w:val="16"/>
                          <w:lang w:val="en-AU"/>
                        </w:rPr>
                        <w:t>Ingestion</w:t>
                      </w:r>
                    </w:p>
                  </w:txbxContent>
                </v:textbox>
              </v:rect>
            </w:pict>
          </mc:Fallback>
        </mc:AlternateContent>
      </w:r>
      <w:r w:rsidR="00F33339"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3CC602F" wp14:editId="3D49C103">
                <wp:simplePos x="0" y="0"/>
                <wp:positionH relativeFrom="column">
                  <wp:posOffset>4086225</wp:posOffset>
                </wp:positionH>
                <wp:positionV relativeFrom="paragraph">
                  <wp:posOffset>35560</wp:posOffset>
                </wp:positionV>
                <wp:extent cx="790575" cy="219075"/>
                <wp:effectExtent l="0" t="0" r="28575" b="28575"/>
                <wp:wrapNone/>
                <wp:docPr id="9889894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19075"/>
                        </a:xfrm>
                        <a:prstGeom prst="rect">
                          <a:avLst/>
                        </a:prstGeom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1F723" w14:textId="0FB7A4A6" w:rsidR="00F33339" w:rsidRPr="00F33339" w:rsidRDefault="00F33339" w:rsidP="00F3333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F33339">
                              <w:rPr>
                                <w:sz w:val="16"/>
                                <w:szCs w:val="16"/>
                                <w:lang w:val="en-AU"/>
                              </w:rPr>
                              <w:t>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C602F" id="_x0000_s1029" style="position:absolute;margin-left:321.75pt;margin-top:2.8pt;width:62.25pt;height:17.2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textbox>
                  <w:txbxContent>
                    <w:p w14:paraId="6EC1F723" w14:textId="0FB7A4A6" w:rsidR="00F33339" w:rsidRPr="00F33339" w:rsidRDefault="00F33339" w:rsidP="00F33339">
                      <w:pPr>
                        <w:jc w:val="center"/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F33339">
                        <w:rPr>
                          <w:sz w:val="16"/>
                          <w:szCs w:val="16"/>
                          <w:lang w:val="en-AU"/>
                        </w:rPr>
                        <w:t>Visualization</w:t>
                      </w:r>
                    </w:p>
                  </w:txbxContent>
                </v:textbox>
              </v:rect>
            </w:pict>
          </mc:Fallback>
        </mc:AlternateContent>
      </w:r>
      <w:r w:rsidR="00F33339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0F15444" wp14:editId="43A38B3F">
                <wp:simplePos x="0" y="0"/>
                <wp:positionH relativeFrom="column">
                  <wp:posOffset>3314700</wp:posOffset>
                </wp:positionH>
                <wp:positionV relativeFrom="paragraph">
                  <wp:posOffset>35560</wp:posOffset>
                </wp:positionV>
                <wp:extent cx="704850" cy="219075"/>
                <wp:effectExtent l="0" t="0" r="19050" b="28575"/>
                <wp:wrapNone/>
                <wp:docPr id="10724880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19075"/>
                        </a:xfrm>
                        <a:prstGeom prst="rect">
                          <a:avLst/>
                        </a:prstGeom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A570A" w14:textId="51CF513D" w:rsidR="00377216" w:rsidRPr="00F33339" w:rsidRDefault="00F33339" w:rsidP="003772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F33339">
                              <w:rPr>
                                <w:sz w:val="16"/>
                                <w:szCs w:val="16"/>
                                <w:lang w:val="en-AU"/>
                              </w:rPr>
                              <w:t>Modelling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15444" id="_x0000_s1030" style="position:absolute;margin-left:261pt;margin-top:2.8pt;width:55.5pt;height:17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textbox>
                  <w:txbxContent>
                    <w:p w14:paraId="669A570A" w14:textId="51CF513D" w:rsidR="00377216" w:rsidRPr="00F33339" w:rsidRDefault="00F33339" w:rsidP="00377216">
                      <w:pPr>
                        <w:jc w:val="center"/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F33339">
                        <w:rPr>
                          <w:sz w:val="16"/>
                          <w:szCs w:val="16"/>
                          <w:lang w:val="en-AU"/>
                        </w:rPr>
                        <w:t>Modelling</w:t>
                      </w:r>
                    </w:p>
                  </w:txbxContent>
                </v:textbox>
              </v:rect>
            </w:pict>
          </mc:Fallback>
        </mc:AlternateContent>
      </w:r>
      <w:r w:rsidR="00F33339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6E753AF" wp14:editId="60F712E3">
                <wp:simplePos x="0" y="0"/>
                <wp:positionH relativeFrom="column">
                  <wp:posOffset>2352674</wp:posOffset>
                </wp:positionH>
                <wp:positionV relativeFrom="paragraph">
                  <wp:posOffset>26035</wp:posOffset>
                </wp:positionV>
                <wp:extent cx="904875" cy="219075"/>
                <wp:effectExtent l="0" t="0" r="28575" b="28575"/>
                <wp:wrapNone/>
                <wp:docPr id="17529681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19075"/>
                        </a:xfrm>
                        <a:prstGeom prst="rect">
                          <a:avLst/>
                        </a:prstGeom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C60FB" w14:textId="2465D111" w:rsidR="00377216" w:rsidRPr="00F33339" w:rsidRDefault="00377216" w:rsidP="0037721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F33339">
                              <w:rPr>
                                <w:sz w:val="16"/>
                                <w:szCs w:val="16"/>
                                <w:lang w:val="en-AU"/>
                              </w:rPr>
                              <w:t>Transformation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753AF" id="_x0000_s1031" style="position:absolute;margin-left:185.25pt;margin-top:2.05pt;width:71.25pt;height:17.2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textbox>
                  <w:txbxContent>
                    <w:p w14:paraId="412C60FB" w14:textId="2465D111" w:rsidR="00377216" w:rsidRPr="00F33339" w:rsidRDefault="00377216" w:rsidP="00377216">
                      <w:pPr>
                        <w:jc w:val="center"/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F33339">
                        <w:rPr>
                          <w:sz w:val="16"/>
                          <w:szCs w:val="16"/>
                          <w:lang w:val="en-AU"/>
                        </w:rPr>
                        <w:t>Transformation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2BB5A22" w14:textId="0F3587A7" w:rsidR="00377216" w:rsidRDefault="00696AEE" w:rsidP="00196D9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77152" behindDoc="0" locked="0" layoutInCell="1" allowOverlap="1" wp14:anchorId="0BDFAE3B" wp14:editId="3FE8D5E3">
                <wp:simplePos x="0" y="0"/>
                <wp:positionH relativeFrom="column">
                  <wp:posOffset>-19050</wp:posOffset>
                </wp:positionH>
                <wp:positionV relativeFrom="paragraph">
                  <wp:posOffset>274956</wp:posOffset>
                </wp:positionV>
                <wp:extent cx="1057275" cy="1333500"/>
                <wp:effectExtent l="0" t="0" r="28575" b="19050"/>
                <wp:wrapNone/>
                <wp:docPr id="625979013" name="Rectangle: Single Corner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333500"/>
                        </a:xfrm>
                        <a:prstGeom prst="snip1Rect">
                          <a:avLst/>
                        </a:prstGeom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A6B08" w14:textId="5469DFCF" w:rsidR="00377216" w:rsidRPr="00377216" w:rsidRDefault="00377216" w:rsidP="0037721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AU"/>
                              </w:rPr>
                              <w:t xml:space="preserve">     </w:t>
                            </w:r>
                            <w:r w:rsidRPr="00377216">
                              <w:rPr>
                                <w:sz w:val="20"/>
                                <w:szCs w:val="20"/>
                                <w:lang w:val="en-AU"/>
                              </w:rPr>
                              <w:t xml:space="preserve">Azure Blob </w:t>
                            </w:r>
                            <w:r w:rsidR="00696AEE" w:rsidRPr="00696AEE">
                              <w:rPr>
                                <w:noProof/>
                              </w:rPr>
                              <w:drawing>
                                <wp:inline distT="0" distB="0" distL="0" distR="0" wp14:anchorId="7CBBE242" wp14:editId="4FA5974A">
                                  <wp:extent cx="465324" cy="419100"/>
                                  <wp:effectExtent l="0" t="0" r="0" b="0"/>
                                  <wp:docPr id="879923568" name="Picture 1" descr="A blue triangle with a triangle in the middl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2355903" name="Picture 1" descr="A blue triangle with a triangle in the middl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741" cy="446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77216">
                              <w:rPr>
                                <w:sz w:val="20"/>
                                <w:szCs w:val="20"/>
                                <w:lang w:val="en-AU"/>
                              </w:rPr>
                              <w:t xml:space="preserve">Storage  </w:t>
                            </w:r>
                          </w:p>
                          <w:p w14:paraId="35C3BE48" w14:textId="3554D0C5" w:rsidR="00377216" w:rsidRPr="00377216" w:rsidRDefault="00377216" w:rsidP="0037721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  <w:lang w:val="en-AU"/>
                              </w:rPr>
                            </w:pPr>
                            <w:r w:rsidRPr="00377216">
                              <w:rPr>
                                <w:sz w:val="20"/>
                                <w:szCs w:val="20"/>
                                <w:lang w:val="en-AU"/>
                              </w:rPr>
                              <w:t>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FAE3B" id="Rectangle: Single Corner Snipped 3" o:spid="_x0000_s1032" style="position:absolute;margin-left:-1.5pt;margin-top:21.65pt;width:83.25pt;height:105pt;z-index:25137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57275,1333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" adj="-11796480,,5400" path="m,l881059,r176216,176216l1057275,1333500,,1333500,,xe" fillcolor="#4f81bd [3204]" strokecolor="#4579b8 [3044]">
                <v:fill color2="#a7bfde [1620]" rotate="t" angle="180" focus="100%" type="gradient">
                  <o:fill v:ext="view" type="gradientUnscaled"/>
                </v:fill>
                <v:stroke joinstyle="miter"/>
                <v:formulas/>
                <v:path arrowok="t" o:connecttype="custom" o:connectlocs="0,0;881059,0;1057275,176216;1057275,1333500;0,1333500;0,0" o:connectangles="0,0,0,0,0,0" textboxrect="0,0,1057275,1333500"/>
                <v:textbox>
                  <w:txbxContent>
                    <w:p w14:paraId="735A6B08" w14:textId="5469DFCF" w:rsidR="00377216" w:rsidRPr="00377216" w:rsidRDefault="00377216" w:rsidP="00377216">
                      <w:pPr>
                        <w:jc w:val="center"/>
                        <w:rPr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sz w:val="20"/>
                          <w:szCs w:val="20"/>
                          <w:lang w:val="en-AU"/>
                        </w:rPr>
                        <w:t xml:space="preserve">     </w:t>
                      </w:r>
                      <w:r w:rsidRPr="00377216">
                        <w:rPr>
                          <w:sz w:val="20"/>
                          <w:szCs w:val="20"/>
                          <w:lang w:val="en-AU"/>
                        </w:rPr>
                        <w:t xml:space="preserve">Azure Blob </w:t>
                      </w:r>
                      <w:r w:rsidR="00696AEE" w:rsidRPr="00696AEE">
                        <w:rPr>
                          <w:noProof/>
                        </w:rPr>
                        <w:drawing>
                          <wp:inline distT="0" distB="0" distL="0" distR="0" wp14:anchorId="7CBBE242" wp14:editId="4FA5974A">
                            <wp:extent cx="465324" cy="419100"/>
                            <wp:effectExtent l="0" t="0" r="0" b="0"/>
                            <wp:docPr id="879923568" name="Picture 1" descr="A blue triangle with a triangle in the middl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2355903" name="Picture 1" descr="A blue triangle with a triangle in the middle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5741" cy="446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77216">
                        <w:rPr>
                          <w:sz w:val="20"/>
                          <w:szCs w:val="20"/>
                          <w:lang w:val="en-AU"/>
                        </w:rPr>
                        <w:t xml:space="preserve">Storage  </w:t>
                      </w:r>
                    </w:p>
                    <w:p w14:paraId="35C3BE48" w14:textId="3554D0C5" w:rsidR="00377216" w:rsidRPr="00377216" w:rsidRDefault="00377216" w:rsidP="0037721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  <w:lang w:val="en-AU"/>
                        </w:rPr>
                      </w:pPr>
                      <w:r w:rsidRPr="00377216">
                        <w:rPr>
                          <w:sz w:val="20"/>
                          <w:szCs w:val="20"/>
                          <w:lang w:val="en-AU"/>
                        </w:rPr>
                        <w:t>Files</w:t>
                      </w:r>
                    </w:p>
                  </w:txbxContent>
                </v:textbox>
              </v:shape>
            </w:pict>
          </mc:Fallback>
        </mc:AlternateContent>
      </w:r>
      <w:r w:rsidRPr="0037721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55648" behindDoc="0" locked="0" layoutInCell="1" allowOverlap="1" wp14:anchorId="5EE353E7" wp14:editId="1FD58D8D">
                <wp:simplePos x="0" y="0"/>
                <wp:positionH relativeFrom="column">
                  <wp:posOffset>1095375</wp:posOffset>
                </wp:positionH>
                <wp:positionV relativeFrom="paragraph">
                  <wp:posOffset>8255</wp:posOffset>
                </wp:positionV>
                <wp:extent cx="19050" cy="2190750"/>
                <wp:effectExtent l="0" t="0" r="19050" b="19050"/>
                <wp:wrapNone/>
                <wp:docPr id="7900764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1907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59906B" id="Straight Connector 2" o:spid="_x0000_s1026" style="position:absolute;flip:x;z-index:25135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25pt,.65pt" to="87.75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" strokecolor="black [3200]" strokeweight="1.5pt">
                <v:stroke dashstyle="dash"/>
              </v:line>
            </w:pict>
          </mc:Fallback>
        </mc:AlternateContent>
      </w:r>
      <w:r w:rsidR="001E311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72096" behindDoc="0" locked="0" layoutInCell="1" allowOverlap="1" wp14:anchorId="610D112D" wp14:editId="2E9AFE6A">
                <wp:simplePos x="0" y="0"/>
                <wp:positionH relativeFrom="column">
                  <wp:posOffset>5172075</wp:posOffset>
                </wp:positionH>
                <wp:positionV relativeFrom="paragraph">
                  <wp:posOffset>303530</wp:posOffset>
                </wp:positionV>
                <wp:extent cx="142875" cy="104775"/>
                <wp:effectExtent l="38100" t="38100" r="47625" b="85725"/>
                <wp:wrapNone/>
                <wp:docPr id="55324772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4BBD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407.25pt;margin-top:23.9pt;width:11.25pt;height:8.25pt;flip:y;z-index:2519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E311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5CA1163B" wp14:editId="62CB2D04">
                <wp:simplePos x="0" y="0"/>
                <wp:positionH relativeFrom="column">
                  <wp:posOffset>4152900</wp:posOffset>
                </wp:positionH>
                <wp:positionV relativeFrom="paragraph">
                  <wp:posOffset>311785</wp:posOffset>
                </wp:positionV>
                <wp:extent cx="1057275" cy="1038225"/>
                <wp:effectExtent l="0" t="0" r="28575" b="28575"/>
                <wp:wrapNone/>
                <wp:docPr id="1162640378" name="Rectangle: Single Corner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038225"/>
                        </a:xfrm>
                        <a:prstGeom prst="snip1Rect">
                          <a:avLst/>
                        </a:prstGeom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D6D0E" w14:textId="64C09B47" w:rsidR="00377216" w:rsidRDefault="00377216" w:rsidP="0037721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 xml:space="preserve">Curated </w:t>
                            </w:r>
                          </w:p>
                          <w:p w14:paraId="69C212D5" w14:textId="4258A939" w:rsidR="00F33339" w:rsidRPr="00196D9A" w:rsidRDefault="00196D9A" w:rsidP="00696AEE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AU"/>
                              </w:rPr>
                            </w:pPr>
                            <w:r w:rsidRPr="00196D9A">
                              <w:rPr>
                                <w:sz w:val="16"/>
                                <w:szCs w:val="16"/>
                                <w:lang w:val="en-AU"/>
                              </w:rPr>
                              <w:t xml:space="preserve">Data for reporting / </w:t>
                            </w:r>
                            <w:r w:rsidR="00F72EDF">
                              <w:rPr>
                                <w:sz w:val="16"/>
                                <w:szCs w:val="16"/>
                                <w:lang w:val="en-AU"/>
                              </w:rPr>
                              <w:t>A</w:t>
                            </w:r>
                            <w:r w:rsidRPr="00196D9A">
                              <w:rPr>
                                <w:sz w:val="16"/>
                                <w:szCs w:val="16"/>
                                <w:lang w:val="en-AU"/>
                              </w:rPr>
                              <w:t>dvance</w:t>
                            </w:r>
                            <w:r w:rsidR="00F72EDF">
                              <w:rPr>
                                <w:sz w:val="16"/>
                                <w:szCs w:val="16"/>
                                <w:lang w:val="en-AU"/>
                              </w:rPr>
                              <w:t xml:space="preserve">d </w:t>
                            </w:r>
                            <w:r w:rsidRPr="00196D9A">
                              <w:rPr>
                                <w:sz w:val="16"/>
                                <w:szCs w:val="16"/>
                                <w:lang w:val="en-AU"/>
                              </w:rPr>
                              <w:t>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1163B" id="_x0000_s1033" style="position:absolute;margin-left:327pt;margin-top:24.55pt;width:83.25pt;height:81.75pt;z-index:25153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57275,1038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" adj="-11796480,,5400" path="m,l884234,r173041,173041l1057275,1038225,,1038225,,xe" fillcolor="#4f81bd [3204]" strokecolor="#4579b8 [3044]">
                <v:fill color2="#a7bfde [1620]" rotate="t" angle="180" focus="100%" type="gradient">
                  <o:fill v:ext="view" type="gradientUnscaled"/>
                </v:fill>
                <v:stroke joinstyle="miter"/>
                <v:formulas/>
                <v:path arrowok="t" o:connecttype="custom" o:connectlocs="0,0;884234,0;1057275,173041;1057275,1038225;0,1038225;0,0" o:connectangles="0,0,0,0,0,0" textboxrect="0,0,1057275,1038225"/>
                <v:textbox>
                  <w:txbxContent>
                    <w:p w14:paraId="20BD6D0E" w14:textId="64C09B47" w:rsidR="00377216" w:rsidRDefault="00377216" w:rsidP="00377216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 xml:space="preserve">Curated </w:t>
                      </w:r>
                    </w:p>
                    <w:p w14:paraId="69C212D5" w14:textId="4258A939" w:rsidR="00F33339" w:rsidRPr="00196D9A" w:rsidRDefault="00196D9A" w:rsidP="00696AEE">
                      <w:pPr>
                        <w:jc w:val="center"/>
                        <w:rPr>
                          <w:sz w:val="16"/>
                          <w:szCs w:val="16"/>
                          <w:lang w:val="en-AU"/>
                        </w:rPr>
                      </w:pPr>
                      <w:r w:rsidRPr="00196D9A">
                        <w:rPr>
                          <w:sz w:val="16"/>
                          <w:szCs w:val="16"/>
                          <w:lang w:val="en-AU"/>
                        </w:rPr>
                        <w:t xml:space="preserve">Data for reporting / </w:t>
                      </w:r>
                      <w:r w:rsidR="00F72EDF">
                        <w:rPr>
                          <w:sz w:val="16"/>
                          <w:szCs w:val="16"/>
                          <w:lang w:val="en-AU"/>
                        </w:rPr>
                        <w:t>A</w:t>
                      </w:r>
                      <w:r w:rsidRPr="00196D9A">
                        <w:rPr>
                          <w:sz w:val="16"/>
                          <w:szCs w:val="16"/>
                          <w:lang w:val="en-AU"/>
                        </w:rPr>
                        <w:t>dvance</w:t>
                      </w:r>
                      <w:r w:rsidR="00F72EDF">
                        <w:rPr>
                          <w:sz w:val="16"/>
                          <w:szCs w:val="16"/>
                          <w:lang w:val="en-AU"/>
                        </w:rPr>
                        <w:t xml:space="preserve">d </w:t>
                      </w:r>
                      <w:r w:rsidRPr="00196D9A">
                        <w:rPr>
                          <w:sz w:val="16"/>
                          <w:szCs w:val="16"/>
                          <w:lang w:val="en-AU"/>
                        </w:rPr>
                        <w:t>analytics</w:t>
                      </w:r>
                    </w:p>
                  </w:txbxContent>
                </v:textbox>
              </v:shape>
            </w:pict>
          </mc:Fallback>
        </mc:AlternateContent>
      </w:r>
      <w:r w:rsidR="001E3119" w:rsidRPr="00F72E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918848" behindDoc="0" locked="0" layoutInCell="1" allowOverlap="1" wp14:anchorId="6FB9438B" wp14:editId="0B8E0167">
                <wp:simplePos x="0" y="0"/>
                <wp:positionH relativeFrom="column">
                  <wp:posOffset>5324475</wp:posOffset>
                </wp:positionH>
                <wp:positionV relativeFrom="paragraph">
                  <wp:posOffset>151130</wp:posOffset>
                </wp:positionV>
                <wp:extent cx="1143000" cy="6286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6286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B1214B" w14:textId="7EA9B331" w:rsidR="00F72EDF" w:rsidRDefault="00F72EDF">
                            <w:r>
                              <w:t xml:space="preserve">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986AAC" wp14:editId="64FC865E">
                                  <wp:extent cx="322400" cy="352425"/>
                                  <wp:effectExtent l="0" t="0" r="1905" b="0"/>
                                  <wp:docPr id="1608455055" name="Picture 1" descr="A yellow rectangular bar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1559231" name="Picture 1" descr="A yellow rectangular bar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632" cy="354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          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Dashboard, KPI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943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4" type="#_x0000_t202" style="position:absolute;margin-left:419.25pt;margin-top:11.9pt;width:90pt;height:49.5pt;z-index:25191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" fillcolor="white [3201]" strokecolor="#f79646 [3209]" strokeweight="2pt">
                <v:textbox>
                  <w:txbxContent>
                    <w:p w14:paraId="15B1214B" w14:textId="7EA9B331" w:rsidR="00F72EDF" w:rsidRDefault="00F72EDF">
                      <w:r>
                        <w:t xml:space="preserve">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2986AAC" wp14:editId="64FC865E">
                            <wp:extent cx="322400" cy="352425"/>
                            <wp:effectExtent l="0" t="0" r="1905" b="0"/>
                            <wp:docPr id="1608455055" name="Picture 1" descr="A yellow rectangular bar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1559231" name="Picture 1" descr="A yellow rectangular bars&#10;&#10;AI-generated content may be incorrect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632" cy="354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                    </w:t>
                      </w:r>
                      <w:r>
                        <w:rPr>
                          <w:sz w:val="16"/>
                          <w:szCs w:val="16"/>
                        </w:rPr>
                        <w:t xml:space="preserve">Dashboard, KPI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6D9A">
        <w:rPr>
          <w:b/>
          <w:bCs/>
        </w:rPr>
        <w:t xml:space="preserve">     </w:t>
      </w:r>
      <w:r w:rsidR="00377216" w:rsidRPr="00377216">
        <w:rPr>
          <w:b/>
          <w:bCs/>
        </w:rPr>
        <w:t xml:space="preserve">Source </w:t>
      </w:r>
      <w:r w:rsidR="00377216">
        <w:rPr>
          <w:b/>
          <w:bCs/>
        </w:rPr>
        <w:t xml:space="preserve">                                      Bronze                   </w:t>
      </w:r>
      <w:r w:rsidR="00F33339">
        <w:rPr>
          <w:b/>
          <w:bCs/>
        </w:rPr>
        <w:t xml:space="preserve">     </w:t>
      </w:r>
      <w:r w:rsidR="00377216">
        <w:rPr>
          <w:b/>
          <w:bCs/>
        </w:rPr>
        <w:t xml:space="preserve">    Silver                           Gold</w:t>
      </w:r>
    </w:p>
    <w:p w14:paraId="7CA3B5F5" w14:textId="223AF27F" w:rsidR="00377216" w:rsidRPr="00377216" w:rsidRDefault="001E3119" w:rsidP="0037721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79DDB1AB" wp14:editId="604B5DFB">
                <wp:simplePos x="0" y="0"/>
                <wp:positionH relativeFrom="column">
                  <wp:posOffset>5210175</wp:posOffset>
                </wp:positionH>
                <wp:positionV relativeFrom="paragraph">
                  <wp:posOffset>577850</wp:posOffset>
                </wp:positionV>
                <wp:extent cx="85725" cy="152400"/>
                <wp:effectExtent l="57150" t="19050" r="66675" b="95250"/>
                <wp:wrapNone/>
                <wp:docPr id="213087850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157E5" id="Straight Arrow Connector 13" o:spid="_x0000_s1026" type="#_x0000_t32" style="position:absolute;margin-left:410.25pt;margin-top:45.5pt;width:6.75pt;height:12pt;z-index:2519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727B650E" wp14:editId="51BDAED4">
                <wp:simplePos x="0" y="0"/>
                <wp:positionH relativeFrom="column">
                  <wp:posOffset>3857625</wp:posOffset>
                </wp:positionH>
                <wp:positionV relativeFrom="paragraph">
                  <wp:posOffset>453390</wp:posOffset>
                </wp:positionV>
                <wp:extent cx="304800" cy="104775"/>
                <wp:effectExtent l="57150" t="38100" r="19050" b="123825"/>
                <wp:wrapNone/>
                <wp:docPr id="141514354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47F28" w14:textId="79DFF782" w:rsidR="00377216" w:rsidRPr="00377216" w:rsidRDefault="00377216" w:rsidP="0037721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B650E" id="Arrow: Right 6" o:spid="_x0000_s1035" type="#_x0000_t13" style="position:absolute;margin-left:303.75pt;margin-top:35.7pt;width:24pt;height:8.2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" adj="1788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4947F28" w14:textId="79DFF782" w:rsidR="00377216" w:rsidRPr="00377216" w:rsidRDefault="00377216" w:rsidP="00377216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64192" behindDoc="0" locked="0" layoutInCell="1" allowOverlap="1" wp14:anchorId="08ADC1CC" wp14:editId="647C0401">
                <wp:simplePos x="0" y="0"/>
                <wp:positionH relativeFrom="column">
                  <wp:posOffset>2752725</wp:posOffset>
                </wp:positionH>
                <wp:positionV relativeFrom="paragraph">
                  <wp:posOffset>5715</wp:posOffset>
                </wp:positionV>
                <wp:extent cx="1104900" cy="1028700"/>
                <wp:effectExtent l="0" t="0" r="19050" b="19050"/>
                <wp:wrapNone/>
                <wp:docPr id="1042917412" name="Rectangle: Single Corner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28700"/>
                        </a:xfrm>
                        <a:prstGeom prst="snip1Rect">
                          <a:avLst/>
                        </a:prstGeom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01104" w14:textId="77777777" w:rsidR="00196D9A" w:rsidRDefault="00377216" w:rsidP="00196D9A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Processed</w:t>
                            </w:r>
                          </w:p>
                          <w:p w14:paraId="7C4EBA1D" w14:textId="2ACAD4F6" w:rsidR="00196D9A" w:rsidRPr="00196D9A" w:rsidRDefault="00196D9A" w:rsidP="00696AE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196D9A">
                              <w:rPr>
                                <w:sz w:val="16"/>
                                <w:szCs w:val="16"/>
                              </w:rPr>
                              <w:t>Cleaned data transformed</w:t>
                            </w:r>
                            <w:r w:rsidR="00696AE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D9A">
                              <w:rPr>
                                <w:sz w:val="16"/>
                                <w:szCs w:val="16"/>
                              </w:rPr>
                              <w:t>enriched dimensions</w:t>
                            </w:r>
                          </w:p>
                          <w:p w14:paraId="44B09826" w14:textId="243CCE70" w:rsidR="00F33339" w:rsidRPr="00377216" w:rsidRDefault="001E3119" w:rsidP="0037721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DC1CC" id="_x0000_s1036" style="position:absolute;margin-left:216.75pt;margin-top:.45pt;width:87pt;height:81pt;z-index:25146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4900,102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" adj="-11796480,,5400" path="m,l933447,r171453,171453l1104900,1028700,,1028700,,xe" fillcolor="#4f81bd [3204]" strokecolor="#4579b8 [3044]">
                <v:fill color2="#a7bfde [1620]" rotate="t" angle="180" focus="100%" type="gradient">
                  <o:fill v:ext="view" type="gradientUnscaled"/>
                </v:fill>
                <v:stroke joinstyle="miter"/>
                <v:formulas/>
                <v:path arrowok="t" o:connecttype="custom" o:connectlocs="0,0;933447,0;1104900,171453;1104900,1028700;0,1028700;0,0" o:connectangles="0,0,0,0,0,0" textboxrect="0,0,1104900,1028700"/>
                <v:textbox>
                  <w:txbxContent>
                    <w:p w14:paraId="50601104" w14:textId="77777777" w:rsidR="00196D9A" w:rsidRDefault="00377216" w:rsidP="00196D9A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Processed</w:t>
                      </w:r>
                    </w:p>
                    <w:p w14:paraId="7C4EBA1D" w14:textId="2ACAD4F6" w:rsidR="00196D9A" w:rsidRPr="00196D9A" w:rsidRDefault="00196D9A" w:rsidP="00696AEE">
                      <w:pPr>
                        <w:jc w:val="center"/>
                        <w:rPr>
                          <w:lang w:val="en-AU"/>
                        </w:rPr>
                      </w:pPr>
                      <w:r w:rsidRPr="00196D9A">
                        <w:rPr>
                          <w:sz w:val="16"/>
                          <w:szCs w:val="16"/>
                        </w:rPr>
                        <w:t>Cleaned data transformed</w:t>
                      </w:r>
                      <w:r w:rsidR="00696AE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D9A">
                        <w:rPr>
                          <w:sz w:val="16"/>
                          <w:szCs w:val="16"/>
                        </w:rPr>
                        <w:t>enriched dimensions</w:t>
                      </w:r>
                    </w:p>
                    <w:p w14:paraId="44B09826" w14:textId="243CCE70" w:rsidR="00F33339" w:rsidRPr="00377216" w:rsidRDefault="001E3119" w:rsidP="00377216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F72E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960832" behindDoc="0" locked="0" layoutInCell="1" allowOverlap="1" wp14:anchorId="0A774666" wp14:editId="7F4626F1">
                <wp:simplePos x="0" y="0"/>
                <wp:positionH relativeFrom="column">
                  <wp:posOffset>5314950</wp:posOffset>
                </wp:positionH>
                <wp:positionV relativeFrom="paragraph">
                  <wp:posOffset>559435</wp:posOffset>
                </wp:positionV>
                <wp:extent cx="1143000" cy="590550"/>
                <wp:effectExtent l="0" t="0" r="19050" b="19050"/>
                <wp:wrapSquare wrapText="bothSides"/>
                <wp:docPr id="18494264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5905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B0E7A" w14:textId="795AB065" w:rsidR="001E3119" w:rsidRDefault="001E3119" w:rsidP="001E3119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r>
                              <w:rPr>
                                <w:noProof/>
                                <w:color w:val="002060"/>
                              </w:rPr>
                              <w:drawing>
                                <wp:inline distT="0" distB="0" distL="0" distR="0" wp14:anchorId="20B5B71F" wp14:editId="4548AD90">
                                  <wp:extent cx="331470" cy="331470"/>
                                  <wp:effectExtent l="0" t="0" r="0" b="0"/>
                                  <wp:docPr id="678309559" name="Graphic 11" descr="Target Audienc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8309559" name="Graphic 678309559" descr="Target Audience with solid fill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470" cy="331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CF86BA" w14:textId="0276915B" w:rsidR="001E3119" w:rsidRDefault="001E3119" w:rsidP="001E3119">
                            <w:pPr>
                              <w:spacing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Predictive </w:t>
                            </w:r>
                            <w:r w:rsidRPr="001E3119">
                              <w:rPr>
                                <w:sz w:val="16"/>
                                <w:szCs w:val="16"/>
                              </w:rPr>
                              <w:t>Analytics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74666" id="_x0000_s1037" type="#_x0000_t202" style="position:absolute;margin-left:418.5pt;margin-top:44.05pt;width:90pt;height:46.5pt;z-index:25196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" fillcolor="white [3201]" strokecolor="#f79646 [3209]" strokeweight="2pt">
                <v:textbox>
                  <w:txbxContent>
                    <w:p w14:paraId="021B0E7A" w14:textId="795AB065" w:rsidR="001E3119" w:rsidRDefault="001E3119" w:rsidP="001E3119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</w:t>
                      </w:r>
                      <w:r>
                        <w:rPr>
                          <w:noProof/>
                          <w:color w:val="002060"/>
                        </w:rPr>
                        <w:drawing>
                          <wp:inline distT="0" distB="0" distL="0" distR="0" wp14:anchorId="20B5B71F" wp14:editId="4548AD90">
                            <wp:extent cx="331470" cy="331470"/>
                            <wp:effectExtent l="0" t="0" r="0" b="0"/>
                            <wp:docPr id="678309559" name="Graphic 11" descr="Target Audienc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8309559" name="Graphic 678309559" descr="Target Audience with solid fill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470" cy="331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CF86BA" w14:textId="0276915B" w:rsidR="001E3119" w:rsidRDefault="001E3119" w:rsidP="001E3119">
                      <w:pPr>
                        <w:spacing w:after="0"/>
                      </w:pPr>
                      <w:r>
                        <w:rPr>
                          <w:sz w:val="16"/>
                          <w:szCs w:val="16"/>
                        </w:rPr>
                        <w:t xml:space="preserve">Predictive </w:t>
                      </w:r>
                      <w:r w:rsidRPr="001E3119">
                        <w:rPr>
                          <w:sz w:val="16"/>
                          <w:szCs w:val="16"/>
                        </w:rPr>
                        <w:t>Analytics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82CD47D" wp14:editId="347E8F49">
                <wp:simplePos x="0" y="0"/>
                <wp:positionH relativeFrom="column">
                  <wp:posOffset>2438400</wp:posOffset>
                </wp:positionH>
                <wp:positionV relativeFrom="paragraph">
                  <wp:posOffset>453390</wp:posOffset>
                </wp:positionV>
                <wp:extent cx="314325" cy="95250"/>
                <wp:effectExtent l="57150" t="38100" r="47625" b="95250"/>
                <wp:wrapNone/>
                <wp:docPr id="872523460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9525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392F4" id="Arrow: Right 6" o:spid="_x0000_s1026" type="#_x0000_t13" style="position:absolute;margin-left:192pt;margin-top:35.7pt;width:24.75pt;height:7.5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" adj="18327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F72EDF">
        <w:rPr>
          <w:noProof/>
        </w:rPr>
        <mc:AlternateContent>
          <mc:Choice Requires="wps">
            <w:drawing>
              <wp:anchor distT="0" distB="0" distL="114300" distR="114300" simplePos="0" relativeHeight="251897344" behindDoc="0" locked="0" layoutInCell="1" allowOverlap="1" wp14:anchorId="01C06FDE" wp14:editId="284FBA9C">
                <wp:simplePos x="0" y="0"/>
                <wp:positionH relativeFrom="column">
                  <wp:posOffset>1028700</wp:posOffset>
                </wp:positionH>
                <wp:positionV relativeFrom="paragraph">
                  <wp:posOffset>453390</wp:posOffset>
                </wp:positionV>
                <wp:extent cx="323850" cy="95250"/>
                <wp:effectExtent l="57150" t="38100" r="38100" b="95250"/>
                <wp:wrapNone/>
                <wp:docPr id="106278504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9525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E9D66" id="Arrow: Right 6" o:spid="_x0000_s1026" type="#_x0000_t13" style="position:absolute;margin-left:81pt;margin-top:35.7pt;width:25.5pt;height:7.5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" adj="18424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F72ED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00704" behindDoc="0" locked="0" layoutInCell="1" allowOverlap="1" wp14:anchorId="402F8F04" wp14:editId="041A20D6">
                <wp:simplePos x="0" y="0"/>
                <wp:positionH relativeFrom="column">
                  <wp:posOffset>1381125</wp:posOffset>
                </wp:positionH>
                <wp:positionV relativeFrom="paragraph">
                  <wp:posOffset>24765</wp:posOffset>
                </wp:positionV>
                <wp:extent cx="1057275" cy="1057275"/>
                <wp:effectExtent l="0" t="0" r="28575" b="28575"/>
                <wp:wrapNone/>
                <wp:docPr id="1423083078" name="Rectangle: Single Corner Snipp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057275"/>
                        </a:xfrm>
                        <a:prstGeom prst="snip1Rect">
                          <a:avLst/>
                        </a:prstGeom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70E65" w14:textId="50470C2A" w:rsidR="00D646CA" w:rsidRDefault="00196D9A" w:rsidP="00196D9A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 xml:space="preserve">        </w:t>
                            </w:r>
                            <w:r w:rsidR="00377216">
                              <w:rPr>
                                <w:lang w:val="en-AU"/>
                              </w:rPr>
                              <w:t>Stage</w:t>
                            </w:r>
                          </w:p>
                          <w:p w14:paraId="7C1C01EA" w14:textId="321C121F" w:rsidR="00377216" w:rsidRDefault="00D646CA" w:rsidP="00696AE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D646CA">
                              <w:rPr>
                                <w:sz w:val="16"/>
                                <w:szCs w:val="16"/>
                              </w:rPr>
                              <w:t>Raw CSV files ingested from</w:t>
                            </w:r>
                            <w:r w:rsidR="00696AE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646CA">
                              <w:rPr>
                                <w:sz w:val="16"/>
                                <w:szCs w:val="16"/>
                              </w:rPr>
                              <w:t>Azure Blob</w:t>
                            </w:r>
                          </w:p>
                          <w:p w14:paraId="6EE8361A" w14:textId="77777777" w:rsidR="00377216" w:rsidRPr="00377216" w:rsidRDefault="00377216" w:rsidP="0037721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F8F04" id="_x0000_s1038" style="position:absolute;margin-left:108.75pt;margin-top:1.95pt;width:83.25pt;height:83.25pt;z-index:25140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57275,1057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" adj="-11796480,,5400" path="m,l881059,r176216,176216l1057275,1057275,,1057275,,xe" fillcolor="#4f81bd [3204]" strokecolor="#4579b8 [3044]">
                <v:fill color2="#a7bfde [1620]" rotate="t" angle="180" focus="100%" type="gradient">
                  <o:fill v:ext="view" type="gradientUnscaled"/>
                </v:fill>
                <v:stroke joinstyle="miter"/>
                <v:formulas/>
                <v:path arrowok="t" o:connecttype="custom" o:connectlocs="0,0;881059,0;1057275,176216;1057275,1057275;0,1057275;0,0" o:connectangles="0,0,0,0,0,0" textboxrect="0,0,1057275,1057275"/>
                <v:textbox>
                  <w:txbxContent>
                    <w:p w14:paraId="6F670E65" w14:textId="50470C2A" w:rsidR="00D646CA" w:rsidRDefault="00196D9A" w:rsidP="00196D9A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 xml:space="preserve">        </w:t>
                      </w:r>
                      <w:r w:rsidR="00377216">
                        <w:rPr>
                          <w:lang w:val="en-AU"/>
                        </w:rPr>
                        <w:t>Stage</w:t>
                      </w:r>
                    </w:p>
                    <w:p w14:paraId="7C1C01EA" w14:textId="321C121F" w:rsidR="00377216" w:rsidRDefault="00D646CA" w:rsidP="00696AEE">
                      <w:pPr>
                        <w:jc w:val="center"/>
                        <w:rPr>
                          <w:lang w:val="en-AU"/>
                        </w:rPr>
                      </w:pPr>
                      <w:r w:rsidRPr="00D646CA">
                        <w:rPr>
                          <w:sz w:val="16"/>
                          <w:szCs w:val="16"/>
                        </w:rPr>
                        <w:t>Raw CSV files ingested from</w:t>
                      </w:r>
                      <w:r w:rsidR="00696AE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D646CA">
                        <w:rPr>
                          <w:sz w:val="16"/>
                          <w:szCs w:val="16"/>
                        </w:rPr>
                        <w:t>Azure Blob</w:t>
                      </w:r>
                    </w:p>
                    <w:p w14:paraId="6EE8361A" w14:textId="77777777" w:rsidR="00377216" w:rsidRPr="00377216" w:rsidRDefault="00377216" w:rsidP="00377216">
                      <w:pPr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6D9A" w:rsidRPr="00196D9A">
        <w:rPr>
          <w:noProof/>
        </w:rPr>
        <w:drawing>
          <wp:inline distT="0" distB="0" distL="0" distR="0" wp14:anchorId="2597BBB8" wp14:editId="34256C85">
            <wp:extent cx="790575" cy="863551"/>
            <wp:effectExtent l="0" t="0" r="0" b="0"/>
            <wp:docPr id="1297787460" name="Picture 1" descr="A yellow and orange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7460" name="Picture 1" descr="A yellow and orange bar 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6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9C61" w14:textId="6F60ACB4" w:rsidR="00377216" w:rsidRDefault="00F72EDF" w:rsidP="00377216">
      <w:r>
        <w:rPr>
          <w:noProof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6B073AAB" wp14:editId="0BB62EA9">
                <wp:simplePos x="0" y="0"/>
                <wp:positionH relativeFrom="column">
                  <wp:posOffset>1218565</wp:posOffset>
                </wp:positionH>
                <wp:positionV relativeFrom="paragraph">
                  <wp:posOffset>180975</wp:posOffset>
                </wp:positionV>
                <wp:extent cx="4962525" cy="295275"/>
                <wp:effectExtent l="0" t="0" r="28575" b="28575"/>
                <wp:wrapNone/>
                <wp:docPr id="12393106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525" cy="295275"/>
                        </a:xfrm>
                        <a:prstGeom prst="roundRect">
                          <a:avLst/>
                        </a:prstGeom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229B0" w14:textId="40B4676E" w:rsidR="00377216" w:rsidRPr="00377216" w:rsidRDefault="00377216" w:rsidP="0037721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 xml:space="preserve"> Git Integration (CI/CD | Version Control)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073AAB" id="Rectangle: Rounded Corners 4" o:spid="_x0000_s1039" style="position:absolute;margin-left:95.95pt;margin-top:14.25pt;width:390.75pt;height:23.25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textbox>
                  <w:txbxContent>
                    <w:p w14:paraId="702229B0" w14:textId="40B4676E" w:rsidR="00377216" w:rsidRPr="00377216" w:rsidRDefault="00377216" w:rsidP="00377216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 xml:space="preserve"> Git Integration (CI/CD | Version Control)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6F930F" w14:textId="3D7F36E6" w:rsidR="00F72EDF" w:rsidRDefault="00D646CA" w:rsidP="00D646CA">
      <w:r>
        <w:t xml:space="preserve">                                                                </w:t>
      </w:r>
    </w:p>
    <w:p w14:paraId="66D02B64" w14:textId="372990F8" w:rsidR="00B47136" w:rsidRPr="00D646CA" w:rsidRDefault="00F72EDF" w:rsidP="00D646CA">
      <w:pPr>
        <w:rPr>
          <w:i/>
          <w:iCs/>
          <w:sz w:val="16"/>
          <w:szCs w:val="16"/>
        </w:rPr>
      </w:pPr>
      <w:r>
        <w:t xml:space="preserve">                                                        </w:t>
      </w:r>
      <w:r w:rsidR="00D646CA">
        <w:t xml:space="preserve"> </w:t>
      </w:r>
      <w:r w:rsidR="00D646CA" w:rsidRPr="00D646CA">
        <w:rPr>
          <w:i/>
          <w:iCs/>
          <w:sz w:val="16"/>
          <w:szCs w:val="16"/>
        </w:rPr>
        <w:t xml:space="preserve">Tools: Python, Spark, Power BI, GIT, ML libraries, </w:t>
      </w:r>
      <w:proofErr w:type="spellStart"/>
      <w:r w:rsidR="00D646CA" w:rsidRPr="00D646CA">
        <w:rPr>
          <w:i/>
          <w:iCs/>
          <w:sz w:val="16"/>
          <w:szCs w:val="16"/>
        </w:rPr>
        <w:t>Streamlit</w:t>
      </w:r>
      <w:proofErr w:type="spellEnd"/>
      <w:r w:rsidR="00D646CA" w:rsidRPr="00D646CA">
        <w:rPr>
          <w:i/>
          <w:iCs/>
          <w:sz w:val="16"/>
          <w:szCs w:val="16"/>
        </w:rPr>
        <w:t xml:space="preserve"> </w:t>
      </w:r>
    </w:p>
    <w:p w14:paraId="2BAA6517" w14:textId="1138D30D" w:rsidR="00B47136" w:rsidRPr="00D646CA" w:rsidRDefault="00F33339">
      <w:pPr>
        <w:pStyle w:val="Heading2"/>
        <w:rPr>
          <w:i/>
          <w:iCs/>
          <w:sz w:val="16"/>
          <w:szCs w:val="16"/>
        </w:rPr>
      </w:pPr>
      <w:r w:rsidRPr="00D646CA">
        <w:rPr>
          <w:i/>
          <w:iCs/>
          <w:sz w:val="16"/>
          <w:szCs w:val="16"/>
        </w:rPr>
        <w:t xml:space="preserve">     </w:t>
      </w:r>
      <w:r w:rsidR="00D646CA">
        <w:rPr>
          <w:i/>
          <w:iCs/>
          <w:sz w:val="16"/>
          <w:szCs w:val="16"/>
        </w:rPr>
        <w:t xml:space="preserve">                                                           </w:t>
      </w:r>
      <w:r w:rsidR="00D646CA" w:rsidRPr="00D646CA">
        <w:rPr>
          <w:i/>
          <w:iCs/>
          <w:color w:val="auto"/>
          <w:sz w:val="16"/>
          <w:szCs w:val="16"/>
        </w:rPr>
        <w:t xml:space="preserve"> </w:t>
      </w:r>
      <w:r w:rsidRPr="00D646CA">
        <w:rPr>
          <w:i/>
          <w:iCs/>
          <w:color w:val="auto"/>
          <w:sz w:val="16"/>
          <w:szCs w:val="16"/>
        </w:rPr>
        <w:t xml:space="preserve"> Fig</w:t>
      </w:r>
      <w:r w:rsidR="00D646CA" w:rsidRPr="00D646CA">
        <w:rPr>
          <w:i/>
          <w:iCs/>
          <w:color w:val="auto"/>
          <w:sz w:val="16"/>
          <w:szCs w:val="16"/>
        </w:rPr>
        <w:t xml:space="preserve"> </w:t>
      </w:r>
      <w:proofErr w:type="spellStart"/>
      <w:r w:rsidR="00D646CA" w:rsidRPr="00D646CA">
        <w:rPr>
          <w:i/>
          <w:iCs/>
          <w:color w:val="auto"/>
          <w:sz w:val="16"/>
          <w:szCs w:val="16"/>
        </w:rPr>
        <w:t>i</w:t>
      </w:r>
      <w:proofErr w:type="spellEnd"/>
      <w:r w:rsidR="00D646CA" w:rsidRPr="00D646CA">
        <w:rPr>
          <w:i/>
          <w:iCs/>
          <w:color w:val="auto"/>
          <w:sz w:val="16"/>
          <w:szCs w:val="16"/>
        </w:rPr>
        <w:t>.</w:t>
      </w:r>
      <w:r w:rsidRPr="00D646CA">
        <w:rPr>
          <w:i/>
          <w:iCs/>
          <w:color w:val="auto"/>
          <w:sz w:val="16"/>
          <w:szCs w:val="16"/>
        </w:rPr>
        <w:t xml:space="preserve">   Technical Flow Chart </w:t>
      </w:r>
    </w:p>
    <w:p w14:paraId="599DF297" w14:textId="74D6FBEC" w:rsidR="00C667BD" w:rsidRPr="00377216" w:rsidRDefault="00D646CA" w:rsidP="00377216">
      <w:pPr>
        <w:pStyle w:val="Heading1"/>
        <w:rPr>
          <w:color w:val="002060"/>
        </w:rPr>
      </w:pPr>
      <w:r>
        <w:rPr>
          <w:color w:val="002060"/>
        </w:rPr>
        <w:t>5</w:t>
      </w:r>
      <w:r w:rsidRPr="00377216">
        <w:rPr>
          <w:color w:val="002060"/>
        </w:rPr>
        <w:t>. Solution Implementation Summary</w:t>
      </w:r>
    </w:p>
    <w:p w14:paraId="1B707A34" w14:textId="77777777" w:rsidR="00C667BD" w:rsidRDefault="00000000">
      <w:r>
        <w:t>The project delivers a scalable, professional analytics system using the following components:</w:t>
      </w:r>
    </w:p>
    <w:p w14:paraId="450CCD38" w14:textId="77777777" w:rsidR="00C667BD" w:rsidRDefault="00000000">
      <w:r>
        <w:t xml:space="preserve">• </w:t>
      </w:r>
      <w:r w:rsidRPr="00F33339">
        <w:rPr>
          <w:b/>
          <w:bCs/>
        </w:rPr>
        <w:t>Azure Blob Storage</w:t>
      </w:r>
      <w:r>
        <w:t xml:space="preserve"> – Raw data source with secure access via Azure AD service principals.</w:t>
      </w:r>
    </w:p>
    <w:p w14:paraId="1729BD41" w14:textId="77777777" w:rsidR="00C667BD" w:rsidRDefault="00000000">
      <w:r>
        <w:t xml:space="preserve">• </w:t>
      </w:r>
      <w:r w:rsidRPr="00F33339">
        <w:rPr>
          <w:b/>
          <w:bCs/>
        </w:rPr>
        <w:t>GitHub Actions –</w:t>
      </w:r>
      <w:r>
        <w:t xml:space="preserve"> Automated CI/CD executing Jupyter notebooks and validating ingestion pipelines.</w:t>
      </w:r>
    </w:p>
    <w:p w14:paraId="374E2D46" w14:textId="26D3A2DB" w:rsidR="00C667BD" w:rsidRDefault="00000000">
      <w:r>
        <w:t xml:space="preserve">• </w:t>
      </w:r>
      <w:r w:rsidRPr="00F33339">
        <w:rPr>
          <w:b/>
          <w:bCs/>
        </w:rPr>
        <w:t>Python/</w:t>
      </w:r>
      <w:r w:rsidR="00F33339">
        <w:rPr>
          <w:b/>
          <w:bCs/>
        </w:rPr>
        <w:t>Spark-Pandas</w:t>
      </w:r>
      <w:r>
        <w:t>– Data ingestion, transformation, feature engineering, and mastering dimensions.</w:t>
      </w:r>
    </w:p>
    <w:p w14:paraId="4D2B94EB" w14:textId="77777777" w:rsidR="00C667BD" w:rsidRDefault="00000000">
      <w:r>
        <w:t xml:space="preserve">• </w:t>
      </w:r>
      <w:r w:rsidRPr="00F33339">
        <w:rPr>
          <w:b/>
          <w:bCs/>
        </w:rPr>
        <w:t>Parquet/CSV</w:t>
      </w:r>
      <w:r>
        <w:t xml:space="preserve"> – High‑performance storage for </w:t>
      </w:r>
      <w:proofErr w:type="gramStart"/>
      <w:r>
        <w:t>Silver and Gold</w:t>
      </w:r>
      <w:proofErr w:type="gramEnd"/>
      <w:r>
        <w:t xml:space="preserve"> layers.</w:t>
      </w:r>
    </w:p>
    <w:p w14:paraId="1BFCE7F2" w14:textId="5C782D56" w:rsidR="00C667BD" w:rsidRDefault="00000000">
      <w:r>
        <w:t xml:space="preserve">• </w:t>
      </w:r>
      <w:r w:rsidRPr="00F33339">
        <w:rPr>
          <w:b/>
          <w:bCs/>
        </w:rPr>
        <w:t>Power BI</w:t>
      </w:r>
      <w:r>
        <w:t xml:space="preserve"> – Dimensional modeling, star schema, DAX KPIs,</w:t>
      </w:r>
      <w:r w:rsidR="00F33339">
        <w:t xml:space="preserve"> RLS</w:t>
      </w:r>
      <w:r>
        <w:t xml:space="preserve"> and executive dashboarding.</w:t>
      </w:r>
    </w:p>
    <w:p w14:paraId="505AE9F5" w14:textId="77777777" w:rsidR="00C667BD" w:rsidRDefault="00000000">
      <w:r>
        <w:t xml:space="preserve">• </w:t>
      </w:r>
      <w:r w:rsidRPr="00F33339">
        <w:rPr>
          <w:b/>
          <w:bCs/>
        </w:rPr>
        <w:t>Streamlit</w:t>
      </w:r>
      <w:r>
        <w:t xml:space="preserve"> – ML prediction UI enabling management to explore demand scenarios interactively.</w:t>
      </w:r>
    </w:p>
    <w:p w14:paraId="4ACE3AF0" w14:textId="36FE6407" w:rsidR="00C667BD" w:rsidRDefault="00000000">
      <w:r>
        <w:lastRenderedPageBreak/>
        <w:br/>
        <w:t>Overall, this project showcases a complete modern data engineering, BI, and machine learning stack suitable for real‑world enterprise environments and</w:t>
      </w:r>
      <w:r w:rsidR="00AF2ADE">
        <w:t xml:space="preserve"> </w:t>
      </w:r>
      <w:r>
        <w:t>data science roles.</w:t>
      </w:r>
    </w:p>
    <w:sectPr w:rsidR="00C667BD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6CFF" w14:textId="77777777" w:rsidR="005336F4" w:rsidRDefault="005336F4" w:rsidP="0064055B">
      <w:pPr>
        <w:spacing w:after="0" w:line="240" w:lineRule="auto"/>
      </w:pPr>
      <w:r>
        <w:separator/>
      </w:r>
    </w:p>
  </w:endnote>
  <w:endnote w:type="continuationSeparator" w:id="0">
    <w:p w14:paraId="746C79D0" w14:textId="77777777" w:rsidR="005336F4" w:rsidRDefault="005336F4" w:rsidP="0064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BF85" w14:textId="788E41FF" w:rsidR="00EC6A89" w:rsidRPr="00377216" w:rsidRDefault="00377216" w:rsidP="00377216">
    <w:pPr>
      <w:pStyle w:val="Footer"/>
    </w:pPr>
    <w:r w:rsidRPr="00377216">
      <w:t xml:space="preserve">© </w:t>
    </w:r>
    <w:proofErr w:type="spellStart"/>
    <w:r w:rsidRPr="00377216">
      <w:t>Praghi</w:t>
    </w:r>
    <w:proofErr w:type="spellEnd"/>
    <w:r w:rsidRPr="00377216">
      <w:t xml:space="preserve">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FE30" w14:textId="77777777" w:rsidR="005336F4" w:rsidRDefault="005336F4" w:rsidP="0064055B">
      <w:pPr>
        <w:spacing w:after="0" w:line="240" w:lineRule="auto"/>
      </w:pPr>
      <w:r>
        <w:separator/>
      </w:r>
    </w:p>
  </w:footnote>
  <w:footnote w:type="continuationSeparator" w:id="0">
    <w:p w14:paraId="7A66366F" w14:textId="77777777" w:rsidR="005336F4" w:rsidRDefault="005336F4" w:rsidP="00640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2604" w14:textId="2BADC965" w:rsidR="0064055B" w:rsidRDefault="0064055B" w:rsidP="0064055B">
    <w:pPr>
      <w:pStyle w:val="Header"/>
      <w:jc w:val="right"/>
    </w:pPr>
    <w:r>
      <w:rPr>
        <w:noProof/>
      </w:rPr>
      <w:t xml:space="preserve">  </w:t>
    </w:r>
    <w:r>
      <w:rPr>
        <w:noProof/>
      </w:rPr>
      <w:drawing>
        <wp:inline distT="0" distB="0" distL="0" distR="0" wp14:anchorId="64AEB993" wp14:editId="1E122E39">
          <wp:extent cx="752475" cy="628650"/>
          <wp:effectExtent l="0" t="0" r="9525" b="0"/>
          <wp:docPr id="267438487" name="Picture 1" descr="A logo of a person riding a bicy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438487" name="Picture 1" descr="A logo of a person riding a bicycle&#10;&#10;AI-generated content may be incorrect."/>
                  <pic:cNvPicPr/>
                </pic:nvPicPr>
                <pic:blipFill rotWithShape="1">
                  <a:blip r:embed="rId1"/>
                  <a:srcRect b="16455"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8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 </w:t>
    </w:r>
  </w:p>
  <w:p w14:paraId="2A9A092F" w14:textId="47424E68" w:rsidR="0064055B" w:rsidRPr="0064055B" w:rsidRDefault="0064055B" w:rsidP="0064055B">
    <w:pPr>
      <w:pStyle w:val="Header"/>
      <w:jc w:val="right"/>
      <w:rPr>
        <w:color w:val="002060"/>
      </w:rPr>
    </w:pPr>
    <w:r w:rsidRPr="0064055B">
      <w:rPr>
        <w:b/>
        <w:bCs/>
        <w:i/>
        <w:iCs/>
        <w:noProof/>
        <w:color w:val="002060"/>
      </w:rPr>
      <w:t>Rise to Ride</w:t>
    </w:r>
    <w:r w:rsidRPr="0064055B">
      <w:rPr>
        <w:i/>
        <w:iCs/>
        <w:noProof/>
        <w:color w:val="002060"/>
      </w:rPr>
      <w:t xml:space="preserve">   </w:t>
    </w:r>
    <w:r w:rsidRPr="0064055B">
      <w:rPr>
        <w:color w:val="002060"/>
      </w:rPr>
      <w:t xml:space="preserve">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455C8"/>
    <w:multiLevelType w:val="hybridMultilevel"/>
    <w:tmpl w:val="4EA80C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870AA"/>
    <w:multiLevelType w:val="hybridMultilevel"/>
    <w:tmpl w:val="07DCDE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691279">
    <w:abstractNumId w:val="8"/>
  </w:num>
  <w:num w:numId="2" w16cid:durableId="730352009">
    <w:abstractNumId w:val="6"/>
  </w:num>
  <w:num w:numId="3" w16cid:durableId="28531089">
    <w:abstractNumId w:val="5"/>
  </w:num>
  <w:num w:numId="4" w16cid:durableId="861671571">
    <w:abstractNumId w:val="4"/>
  </w:num>
  <w:num w:numId="5" w16cid:durableId="1178959339">
    <w:abstractNumId w:val="7"/>
  </w:num>
  <w:num w:numId="6" w16cid:durableId="324824440">
    <w:abstractNumId w:val="3"/>
  </w:num>
  <w:num w:numId="7" w16cid:durableId="954605077">
    <w:abstractNumId w:val="2"/>
  </w:num>
  <w:num w:numId="8" w16cid:durableId="1844735871">
    <w:abstractNumId w:val="1"/>
  </w:num>
  <w:num w:numId="9" w16cid:durableId="214122912">
    <w:abstractNumId w:val="0"/>
  </w:num>
  <w:num w:numId="10" w16cid:durableId="1811088947">
    <w:abstractNumId w:val="9"/>
  </w:num>
  <w:num w:numId="11" w16cid:durableId="16283163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D9A"/>
    <w:rsid w:val="001E3119"/>
    <w:rsid w:val="002173BF"/>
    <w:rsid w:val="0029639D"/>
    <w:rsid w:val="00326F90"/>
    <w:rsid w:val="00377216"/>
    <w:rsid w:val="005336F4"/>
    <w:rsid w:val="005A55F6"/>
    <w:rsid w:val="0064055B"/>
    <w:rsid w:val="00696AEE"/>
    <w:rsid w:val="00A679BA"/>
    <w:rsid w:val="00AA1D8D"/>
    <w:rsid w:val="00AF2ADE"/>
    <w:rsid w:val="00B47136"/>
    <w:rsid w:val="00B47730"/>
    <w:rsid w:val="00C667BD"/>
    <w:rsid w:val="00CB0664"/>
    <w:rsid w:val="00D646CA"/>
    <w:rsid w:val="00E205D7"/>
    <w:rsid w:val="00EC6A89"/>
    <w:rsid w:val="00F33339"/>
    <w:rsid w:val="00F524D0"/>
    <w:rsid w:val="00F72E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116122"/>
  <w14:defaultImageDpi w14:val="300"/>
  <w15:docId w15:val="{BC8C85E7-EAD5-4F21-A512-FEFB06B4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Ghimire</cp:lastModifiedBy>
  <cp:revision>2</cp:revision>
  <dcterms:created xsi:type="dcterms:W3CDTF">2025-11-16T10:31:00Z</dcterms:created>
  <dcterms:modified xsi:type="dcterms:W3CDTF">2025-11-16T10:31:00Z</dcterms:modified>
  <cp:category/>
</cp:coreProperties>
</file>